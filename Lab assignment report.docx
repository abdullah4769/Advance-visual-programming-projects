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6D1" w:rsidRDefault="006C36D1" w:rsidP="006C36D1">
      <w:pPr>
        <w:pStyle w:val="Heading1"/>
      </w:pPr>
      <w:r>
        <w:rPr>
          <w:rFonts w:ascii="Calibri" w:hAnsi="Calibri" w:cs="Calibri"/>
        </w:rPr>
        <w:t>📘</w:t>
      </w:r>
      <w:r>
        <w:t xml:space="preserve"> </w:t>
      </w:r>
      <w:r>
        <w:rPr>
          <w:rStyle w:val="Strong"/>
          <w:b/>
          <w:bCs/>
        </w:rPr>
        <w:t>LAB REPORT</w: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Assignment #2 – AI-Based Mini Project in .NET</w:t>
      </w:r>
    </w:p>
    <w:p w:rsidR="006C36D1" w:rsidRDefault="006C36D1" w:rsidP="006C36D1">
      <w:pPr>
        <w:pStyle w:val="Heading3"/>
      </w:pPr>
      <w:r>
        <w:rPr>
          <w:rStyle w:val="Strong"/>
          <w:b/>
          <w:bCs/>
        </w:rPr>
        <w:t xml:space="preserve">Project Title: AI </w:t>
      </w:r>
      <w:proofErr w:type="spellStart"/>
      <w:r>
        <w:rPr>
          <w:rStyle w:val="Strong"/>
          <w:b/>
          <w:bCs/>
        </w:rPr>
        <w:t>Chatbot</w:t>
      </w:r>
      <w:proofErr w:type="spellEnd"/>
      <w:r>
        <w:rPr>
          <w:rStyle w:val="Strong"/>
          <w:b/>
          <w:bCs/>
        </w:rPr>
        <w:t xml:space="preserve"> Application using C# </w:t>
      </w:r>
      <w:proofErr w:type="spellStart"/>
      <w:r>
        <w:rPr>
          <w:rStyle w:val="Strong"/>
          <w:b/>
          <w:bCs/>
        </w:rPr>
        <w:t>WinForms</w:t>
      </w:r>
      <w:bookmarkStart w:id="0" w:name="_GoBack"/>
      <w:bookmarkEnd w:id="0"/>
      <w:proofErr w:type="spellEnd"/>
    </w:p>
    <w:p w:rsidR="006C36D1" w:rsidRDefault="006C36D1" w:rsidP="006C36D1">
      <w:r>
        <w:pict>
          <v:rect id="_x0000_i1025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t>1. PROJECT INTRODUCTION</w: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1.1 Problem Statement</w:t>
      </w:r>
    </w:p>
    <w:p w:rsidR="006C36D1" w:rsidRDefault="006C36D1" w:rsidP="006C36D1">
      <w:pPr>
        <w:pStyle w:val="NormalWeb"/>
      </w:pPr>
      <w:r>
        <w:t xml:space="preserve">The objective of this lab assignment is to develop a simple AI-based </w:t>
      </w:r>
      <w:proofErr w:type="spellStart"/>
      <w:r>
        <w:t>chatbot</w:t>
      </w:r>
      <w:proofErr w:type="spellEnd"/>
      <w:r>
        <w:t xml:space="preserve"> application using </w:t>
      </w:r>
      <w:r>
        <w:rPr>
          <w:rStyle w:val="Strong"/>
        </w:rPr>
        <w:t>C# Windows Forms (.NET Framework)</w:t>
      </w:r>
      <w:r>
        <w:t xml:space="preserve">. The system allows users to interact with a </w:t>
      </w:r>
      <w:proofErr w:type="spellStart"/>
      <w:r>
        <w:t>chatbot</w:t>
      </w:r>
      <w:proofErr w:type="spellEnd"/>
      <w:r>
        <w:t xml:space="preserve"> through text input, and the application responds using predefined AI-style logic.</w:t>
      </w:r>
    </w:p>
    <w:p w:rsidR="006C36D1" w:rsidRDefault="006C36D1" w:rsidP="006C36D1">
      <w:pPr>
        <w:pStyle w:val="NormalWeb"/>
      </w:pPr>
      <w:r>
        <w:t>The system simulates basic artificial intelligence behavior in a desktop application environment.</w:t>
      </w:r>
    </w:p>
    <w:p w:rsidR="006C36D1" w:rsidRDefault="006C36D1" w:rsidP="006C36D1">
      <w:r>
        <w:pict>
          <v:rect id="_x0000_i1026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1.2 Objective</w:t>
      </w:r>
    </w:p>
    <w:p w:rsidR="006C36D1" w:rsidRDefault="006C36D1" w:rsidP="006C36D1">
      <w:pPr>
        <w:pStyle w:val="NormalWeb"/>
      </w:pPr>
      <w:r>
        <w:t>The main objectives of this lab project are:</w:t>
      </w:r>
    </w:p>
    <w:p w:rsidR="006C36D1" w:rsidRDefault="006C36D1" w:rsidP="006C36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 understand AI-based application development in .NET </w:t>
      </w:r>
    </w:p>
    <w:p w:rsidR="006C36D1" w:rsidRDefault="006C36D1" w:rsidP="006C36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 implement a working </w:t>
      </w:r>
      <w:proofErr w:type="spellStart"/>
      <w:r>
        <w:t>chatbot</w:t>
      </w:r>
      <w:proofErr w:type="spellEnd"/>
      <w:r>
        <w:t xml:space="preserve"> using C# </w:t>
      </w:r>
      <w:proofErr w:type="spellStart"/>
      <w:r>
        <w:t>WinForms</w:t>
      </w:r>
      <w:proofErr w:type="spellEnd"/>
      <w:r>
        <w:t xml:space="preserve"> </w:t>
      </w:r>
    </w:p>
    <w:p w:rsidR="006C36D1" w:rsidRDefault="006C36D1" w:rsidP="006C36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 process user input dynamically </w:t>
      </w:r>
    </w:p>
    <w:p w:rsidR="006C36D1" w:rsidRDefault="006C36D1" w:rsidP="006C36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 simulate AI responses using logical conditions </w:t>
      </w:r>
    </w:p>
    <w:p w:rsidR="006C36D1" w:rsidRDefault="006C36D1" w:rsidP="006C36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 implement asynchronous programming for smooth UI experience </w:t>
      </w:r>
    </w:p>
    <w:p w:rsidR="006C36D1" w:rsidRDefault="006C36D1" w:rsidP="006C36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 understand event-driven programming </w:t>
      </w:r>
    </w:p>
    <w:p w:rsidR="006C36D1" w:rsidRDefault="006C36D1" w:rsidP="006C36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 apply </w:t>
      </w:r>
      <w:proofErr w:type="spellStart"/>
      <w:r>
        <w:t>Docker</w:t>
      </w:r>
      <w:proofErr w:type="spellEnd"/>
      <w:r>
        <w:t xml:space="preserve"> for containerization </w:t>
      </w:r>
    </w:p>
    <w:p w:rsidR="006C36D1" w:rsidRDefault="006C36D1" w:rsidP="006C36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 use </w:t>
      </w:r>
      <w:proofErr w:type="spellStart"/>
      <w:r>
        <w:t>GitHub</w:t>
      </w:r>
      <w:proofErr w:type="spellEnd"/>
      <w:r>
        <w:t xml:space="preserve"> for version control and submission </w:t>
      </w:r>
    </w:p>
    <w:p w:rsidR="006C36D1" w:rsidRDefault="006C36D1" w:rsidP="006C36D1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t>2. SYSTEM DESIGN</w: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2.1 Architecture of the System</w:t>
      </w:r>
    </w:p>
    <w:p w:rsidR="006C36D1" w:rsidRDefault="006C36D1" w:rsidP="006C36D1">
      <w:pPr>
        <w:pStyle w:val="NormalWeb"/>
      </w:pPr>
      <w:r>
        <w:rPr>
          <w:rStyle w:val="Strong"/>
        </w:rPr>
        <w:t>User Interface (</w:t>
      </w:r>
      <w:proofErr w:type="spellStart"/>
      <w:r>
        <w:rPr>
          <w:rStyle w:val="Strong"/>
        </w:rPr>
        <w:t>WinForms</w:t>
      </w:r>
      <w:proofErr w:type="spellEnd"/>
      <w:proofErr w:type="gramStart"/>
      <w:r>
        <w:rPr>
          <w:rStyle w:val="Strong"/>
        </w:rPr>
        <w:t>)</w:t>
      </w:r>
      <w:proofErr w:type="gramEnd"/>
      <w:r>
        <w:br/>
        <w:t xml:space="preserve">→ </w:t>
      </w:r>
      <w:r>
        <w:rPr>
          <w:rStyle w:val="Strong"/>
        </w:rPr>
        <w:t>Event Handling (Button Click)</w:t>
      </w:r>
      <w:r>
        <w:br/>
        <w:t xml:space="preserve">→ </w:t>
      </w:r>
      <w:r>
        <w:rPr>
          <w:rStyle w:val="Strong"/>
        </w:rPr>
        <w:t>AI Logic Function (</w:t>
      </w:r>
      <w:proofErr w:type="spellStart"/>
      <w:r>
        <w:rPr>
          <w:rStyle w:val="Strong"/>
        </w:rPr>
        <w:t>GetAIResponse</w:t>
      </w:r>
      <w:proofErr w:type="spellEnd"/>
      <w:r>
        <w:rPr>
          <w:rStyle w:val="Strong"/>
        </w:rPr>
        <w:t>)</w:t>
      </w:r>
      <w:r>
        <w:br/>
      </w:r>
      <w:r>
        <w:lastRenderedPageBreak/>
        <w:t xml:space="preserve">→ </w:t>
      </w:r>
      <w:r>
        <w:rPr>
          <w:rStyle w:val="Strong"/>
        </w:rPr>
        <w:t>Response Processing</w:t>
      </w:r>
      <w:r>
        <w:br/>
        <w:t xml:space="preserve">→ </w:t>
      </w:r>
      <w:r>
        <w:rPr>
          <w:rStyle w:val="Strong"/>
        </w:rPr>
        <w:t>Output Display (Chat Window)</w:t>
      </w:r>
    </w:p>
    <w:p w:rsidR="006C36D1" w:rsidRDefault="006C36D1" w:rsidP="006C36D1">
      <w:r>
        <w:pict>
          <v:rect id="_x0000_i1028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2.2 System Workflow</w:t>
      </w:r>
    </w:p>
    <w:p w:rsidR="006C36D1" w:rsidRDefault="006C36D1" w:rsidP="006C36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User enters message in input box </w:t>
      </w:r>
    </w:p>
    <w:p w:rsidR="006C36D1" w:rsidRDefault="006C36D1" w:rsidP="006C36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User clicks “Send” button </w:t>
      </w:r>
    </w:p>
    <w:p w:rsidR="006C36D1" w:rsidRDefault="006C36D1" w:rsidP="006C36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Button click event is triggered </w:t>
      </w:r>
    </w:p>
    <w:p w:rsidR="006C36D1" w:rsidRDefault="006C36D1" w:rsidP="006C36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Input is passed to AI logic function </w:t>
      </w:r>
    </w:p>
    <w:p w:rsidR="006C36D1" w:rsidRDefault="006C36D1" w:rsidP="006C36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Function checks keywords in message </w:t>
      </w:r>
    </w:p>
    <w:p w:rsidR="006C36D1" w:rsidRDefault="006C36D1" w:rsidP="006C36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Appropriate response is generated </w:t>
      </w:r>
    </w:p>
    <w:p w:rsidR="006C36D1" w:rsidRDefault="006C36D1" w:rsidP="006C36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Response is returned asynchronously </w:t>
      </w:r>
    </w:p>
    <w:p w:rsidR="006C36D1" w:rsidRDefault="006C36D1" w:rsidP="006C36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Chat window displays output </w:t>
      </w:r>
    </w:p>
    <w:p w:rsidR="006C36D1" w:rsidRDefault="006C36D1" w:rsidP="006C36D1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t>3. TOOLS &amp; TECHNOLOGIES USED</w:t>
      </w:r>
    </w:p>
    <w:p w:rsidR="006C36D1" w:rsidRDefault="006C36D1" w:rsidP="006C36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Programming Language:</w:t>
      </w:r>
      <w:r>
        <w:t xml:space="preserve"> C# </w:t>
      </w:r>
    </w:p>
    <w:p w:rsidR="006C36D1" w:rsidRDefault="006C36D1" w:rsidP="006C36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Framework:</w:t>
      </w:r>
      <w:r>
        <w:t xml:space="preserve"> .NET Framework (</w:t>
      </w:r>
      <w:proofErr w:type="spellStart"/>
      <w:r>
        <w:t>WinForms</w:t>
      </w:r>
      <w:proofErr w:type="spellEnd"/>
      <w:r>
        <w:t xml:space="preserve">) </w:t>
      </w:r>
    </w:p>
    <w:p w:rsidR="006C36D1" w:rsidRDefault="006C36D1" w:rsidP="006C36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IDE:</w:t>
      </w:r>
      <w:r>
        <w:t xml:space="preserve"> Visual Studio </w:t>
      </w:r>
    </w:p>
    <w:p w:rsidR="006C36D1" w:rsidRDefault="006C36D1" w:rsidP="006C36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UI Technology:</w:t>
      </w:r>
      <w:r>
        <w:t xml:space="preserve"> Windows Forms </w:t>
      </w:r>
    </w:p>
    <w:p w:rsidR="006C36D1" w:rsidRDefault="006C36D1" w:rsidP="006C36D1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 xml:space="preserve"> Handling:</w:t>
      </w:r>
      <w:r>
        <w:t xml:space="preserve"> Task / </w:t>
      </w:r>
      <w:proofErr w:type="spellStart"/>
      <w:r>
        <w:t>async</w:t>
      </w:r>
      <w:proofErr w:type="spellEnd"/>
      <w:r>
        <w:t xml:space="preserve">-await </w:t>
      </w:r>
    </w:p>
    <w:p w:rsidR="006C36D1" w:rsidRDefault="006C36D1" w:rsidP="006C36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Library:</w:t>
      </w:r>
      <w:r>
        <w:t xml:space="preserve"> </w:t>
      </w:r>
      <w:proofErr w:type="spellStart"/>
      <w:r>
        <w:t>HttpClient</w:t>
      </w:r>
      <w:proofErr w:type="spellEnd"/>
      <w:r>
        <w:t xml:space="preserve"> </w:t>
      </w:r>
    </w:p>
    <w:p w:rsidR="006C36D1" w:rsidRDefault="006C36D1" w:rsidP="006C36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Graphics:</w:t>
      </w:r>
      <w:r>
        <w:t xml:space="preserve"> </w:t>
      </w:r>
      <w:proofErr w:type="spellStart"/>
      <w:r>
        <w:t>System.Drawing</w:t>
      </w:r>
      <w:proofErr w:type="spellEnd"/>
      <w:r>
        <w:t xml:space="preserve"> </w:t>
      </w:r>
    </w:p>
    <w:p w:rsidR="006C36D1" w:rsidRDefault="006C36D1" w:rsidP="006C36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Containerization: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</w:p>
    <w:p w:rsidR="006C36D1" w:rsidRDefault="006C36D1" w:rsidP="006C36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Version Control:</w:t>
      </w:r>
      <w:r>
        <w:t xml:space="preserve"> </w:t>
      </w:r>
      <w:proofErr w:type="spellStart"/>
      <w:r>
        <w:t>GitHub</w:t>
      </w:r>
      <w:proofErr w:type="spellEnd"/>
      <w:r>
        <w:t xml:space="preserve"> </w:t>
      </w:r>
    </w:p>
    <w:p w:rsidR="006C36D1" w:rsidRDefault="006C36D1" w:rsidP="006C36D1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t>4. CODE IMPLEMENTATION</w: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4.1 Program Entry Point</w:t>
      </w:r>
    </w:p>
    <w:p w:rsidR="006C36D1" w:rsidRDefault="006C36D1" w:rsidP="006C36D1">
      <w:pPr>
        <w:pStyle w:val="HTMLPreformatted"/>
      </w:pPr>
      <w:proofErr w:type="spellStart"/>
      <w:proofErr w:type="gramStart"/>
      <w:r>
        <w:rPr>
          <w:rStyle w:val="11"/>
        </w:rPr>
        <w:t>Application</w:t>
      </w:r>
      <w:r>
        <w:rPr>
          <w:rStyle w:val="HTMLCode"/>
          <w:rFonts w:eastAsiaTheme="majorEastAsia"/>
        </w:rPr>
        <w:t>.</w:t>
      </w:r>
      <w:r>
        <w:rPr>
          <w:rStyle w:val="11"/>
        </w:rPr>
        <w:t>Run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v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ChatForm</w:t>
      </w:r>
      <w:proofErr w:type="spellEnd"/>
      <w:r>
        <w:rPr>
          <w:rStyle w:val="HTMLCode"/>
          <w:rFonts w:eastAsiaTheme="majorEastAsia"/>
        </w:rPr>
        <w:t>());</w:t>
      </w:r>
    </w:p>
    <w:p w:rsidR="006C36D1" w:rsidRDefault="006C36D1" w:rsidP="006C36D1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This starts the application and loads the main </w:t>
      </w:r>
      <w:proofErr w:type="spellStart"/>
      <w:r>
        <w:t>chatbot</w:t>
      </w:r>
      <w:proofErr w:type="spellEnd"/>
      <w:r>
        <w:t xml:space="preserve"> form.</w:t>
      </w:r>
    </w:p>
    <w:p w:rsidR="006C36D1" w:rsidRDefault="006C36D1" w:rsidP="006C36D1">
      <w:r>
        <w:pict>
          <v:rect id="_x0000_i1031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4.2 User Interface Design</w:t>
      </w:r>
    </w:p>
    <w:p w:rsidR="006C36D1" w:rsidRDefault="006C36D1" w:rsidP="006C36D1">
      <w:pPr>
        <w:pStyle w:val="NormalWeb"/>
      </w:pPr>
      <w:r>
        <w:t>The application contains:</w:t>
      </w:r>
    </w:p>
    <w:p w:rsidR="006C36D1" w:rsidRDefault="006C36D1" w:rsidP="006C36D1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lastRenderedPageBreak/>
        <w:t>RichTextBox</w:t>
      </w:r>
      <w:proofErr w:type="spellEnd"/>
      <w:r>
        <w:t xml:space="preserve"> → Chat display area </w:t>
      </w:r>
    </w:p>
    <w:p w:rsidR="006C36D1" w:rsidRDefault="006C36D1" w:rsidP="006C36D1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TextBox</w:t>
      </w:r>
      <w:proofErr w:type="spellEnd"/>
      <w:r>
        <w:t xml:space="preserve"> → User input field </w:t>
      </w:r>
    </w:p>
    <w:p w:rsidR="006C36D1" w:rsidRDefault="006C36D1" w:rsidP="006C36D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Button → Send message button </w:t>
      </w:r>
    </w:p>
    <w:p w:rsidR="006C36D1" w:rsidRDefault="006C36D1" w:rsidP="006C36D1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4.3 Button Click Event (Core Logic)</w:t>
      </w:r>
    </w:p>
    <w:p w:rsidR="006C36D1" w:rsidRDefault="006C36D1" w:rsidP="006C36D1">
      <w:pPr>
        <w:pStyle w:val="NormalWeb"/>
      </w:pPr>
      <w:r>
        <w:t xml:space="preserve">This event handles the entire </w:t>
      </w:r>
      <w:proofErr w:type="spellStart"/>
      <w:r>
        <w:t>chatbot</w:t>
      </w:r>
      <w:proofErr w:type="spellEnd"/>
      <w:r>
        <w:t xml:space="preserve"> interaction:</w:t>
      </w:r>
    </w:p>
    <w:p w:rsidR="006C36D1" w:rsidRDefault="006C36D1" w:rsidP="006C36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Reads user input </w:t>
      </w:r>
    </w:p>
    <w:p w:rsidR="006C36D1" w:rsidRDefault="006C36D1" w:rsidP="006C36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Displays user message </w:t>
      </w:r>
    </w:p>
    <w:p w:rsidR="006C36D1" w:rsidRDefault="006C36D1" w:rsidP="006C36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Shows “Thinking...” status </w:t>
      </w:r>
    </w:p>
    <w:p w:rsidR="006C36D1" w:rsidRDefault="006C36D1" w:rsidP="006C36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Calls AI logic function </w:t>
      </w:r>
    </w:p>
    <w:p w:rsidR="006C36D1" w:rsidRDefault="006C36D1" w:rsidP="006C36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Displays AI response </w:t>
      </w:r>
    </w:p>
    <w:p w:rsidR="006C36D1" w:rsidRDefault="006C36D1" w:rsidP="006C36D1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4.4 AI Logic Function</w:t>
      </w:r>
    </w:p>
    <w:p w:rsidR="006C36D1" w:rsidRDefault="006C36D1" w:rsidP="006C36D1">
      <w:pPr>
        <w:pStyle w:val="NormalWeb"/>
      </w:pPr>
      <w:r>
        <w:t>The AI behavior is simulated using keyword-based logic:</w:t>
      </w:r>
    </w:p>
    <w:p w:rsidR="006C36D1" w:rsidRDefault="006C36D1" w:rsidP="006C36D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“hello” → greeting response </w:t>
      </w:r>
    </w:p>
    <w:p w:rsidR="006C36D1" w:rsidRDefault="006C36D1" w:rsidP="006C36D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“</w:t>
      </w:r>
      <w:proofErr w:type="spellStart"/>
      <w:r>
        <w:t>ai</w:t>
      </w:r>
      <w:proofErr w:type="spellEnd"/>
      <w:r>
        <w:t xml:space="preserve">” → AI explanation </w:t>
      </w:r>
    </w:p>
    <w:p w:rsidR="006C36D1" w:rsidRDefault="006C36D1" w:rsidP="006C36D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“name” → </w:t>
      </w:r>
      <w:proofErr w:type="spellStart"/>
      <w:r>
        <w:t>chatbot</w:t>
      </w:r>
      <w:proofErr w:type="spellEnd"/>
      <w:r>
        <w:t xml:space="preserve"> introduction </w:t>
      </w:r>
    </w:p>
    <w:p w:rsidR="006C36D1" w:rsidRDefault="006C36D1" w:rsidP="006C36D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default → echo response </w:t>
      </w:r>
    </w:p>
    <w:p w:rsidR="006C36D1" w:rsidRDefault="006C36D1" w:rsidP="006C36D1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4.5 Asynchronous Processing</w:t>
      </w:r>
    </w:p>
    <w:p w:rsidR="006C36D1" w:rsidRDefault="006C36D1" w:rsidP="006C36D1">
      <w:pPr>
        <w:pStyle w:val="HTMLPreformatted"/>
      </w:pPr>
      <w:proofErr w:type="gramStart"/>
      <w:r>
        <w:rPr>
          <w:rStyle w:val="v"/>
          <w:rFonts w:eastAsiaTheme="majorEastAsia"/>
        </w:rPr>
        <w:t>await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Task</w:t>
      </w:r>
      <w:r>
        <w:rPr>
          <w:rStyle w:val="HTMLCode"/>
          <w:rFonts w:eastAsiaTheme="majorEastAsia"/>
        </w:rPr>
        <w:t>.</w:t>
      </w:r>
      <w:r>
        <w:rPr>
          <w:rStyle w:val="11"/>
        </w:rPr>
        <w:t>Delay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y"/>
        </w:rPr>
        <w:t>500</w:t>
      </w:r>
      <w:r>
        <w:rPr>
          <w:rStyle w:val="HTMLCode"/>
          <w:rFonts w:eastAsiaTheme="majorEastAsia"/>
        </w:rPr>
        <w:t>);</w:t>
      </w:r>
    </w:p>
    <w:p w:rsidR="006C36D1" w:rsidRDefault="006C36D1" w:rsidP="006C36D1">
      <w:pPr>
        <w:pStyle w:val="NormalWeb"/>
      </w:pPr>
      <w:r>
        <w:rPr>
          <w:rStyle w:val="Strong"/>
        </w:rPr>
        <w:t>Purpose:</w:t>
      </w:r>
    </w:p>
    <w:p w:rsidR="006C36D1" w:rsidRDefault="006C36D1" w:rsidP="006C36D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Simulates AI processing delay </w:t>
      </w:r>
    </w:p>
    <w:p w:rsidR="006C36D1" w:rsidRDefault="006C36D1" w:rsidP="006C36D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Prevents UI freezing </w:t>
      </w:r>
    </w:p>
    <w:p w:rsidR="006C36D1" w:rsidRDefault="006C36D1" w:rsidP="006C36D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Improves user experience </w:t>
      </w:r>
    </w:p>
    <w:p w:rsidR="006C36D1" w:rsidRDefault="006C36D1" w:rsidP="006C36D1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4.6 Colored Text Output</w:t>
      </w:r>
    </w:p>
    <w:p w:rsidR="006C36D1" w:rsidRDefault="006C36D1" w:rsidP="006C36D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User messages → Blue color </w:t>
      </w:r>
    </w:p>
    <w:p w:rsidR="006C36D1" w:rsidRDefault="006C36D1" w:rsidP="006C36D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AI responses → Green color </w:t>
      </w:r>
    </w:p>
    <w:p w:rsidR="006C36D1" w:rsidRDefault="006C36D1" w:rsidP="006C36D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Improves UI readability </w:t>
      </w:r>
    </w:p>
    <w:p w:rsidR="006C36D1" w:rsidRDefault="006C36D1" w:rsidP="006C36D1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lastRenderedPageBreak/>
        <w:t>5. APPLICATION PREVIEW</w: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5.1 Interface Components</w:t>
      </w:r>
    </w:p>
    <w:p w:rsidR="006C36D1" w:rsidRDefault="006C36D1" w:rsidP="006C36D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Chat window (</w:t>
      </w:r>
      <w:proofErr w:type="spellStart"/>
      <w:r>
        <w:t>RichTextBox</w:t>
      </w:r>
      <w:proofErr w:type="spellEnd"/>
      <w:r>
        <w:t xml:space="preserve">) </w:t>
      </w:r>
    </w:p>
    <w:p w:rsidR="006C36D1" w:rsidRDefault="006C36D1" w:rsidP="006C36D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Input field (</w:t>
      </w:r>
      <w:proofErr w:type="spellStart"/>
      <w:r>
        <w:t>TextBox</w:t>
      </w:r>
      <w:proofErr w:type="spellEnd"/>
      <w:r>
        <w:t xml:space="preserve">) </w:t>
      </w:r>
    </w:p>
    <w:p w:rsidR="006C36D1" w:rsidRDefault="006C36D1" w:rsidP="006C36D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Send button </w:t>
      </w:r>
    </w:p>
    <w:p w:rsidR="006C36D1" w:rsidRDefault="006C36D1" w:rsidP="006C36D1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5.2 Output Behavior</w:t>
      </w:r>
    </w:p>
    <w:p w:rsidR="006C36D1" w:rsidRDefault="006C36D1" w:rsidP="006C36D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User message appears first </w:t>
      </w:r>
    </w:p>
    <w:p w:rsidR="006C36D1" w:rsidRDefault="006C36D1" w:rsidP="006C36D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AI shows “Thinking...” </w:t>
      </w:r>
    </w:p>
    <w:p w:rsidR="006C36D1" w:rsidRDefault="006C36D1" w:rsidP="006C36D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AI response replaces it dynamically </w:t>
      </w:r>
    </w:p>
    <w:p w:rsidR="006C36D1" w:rsidRDefault="006C36D1" w:rsidP="006C36D1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t>6. TESTING</w: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6.1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788"/>
      </w:tblGrid>
      <w:tr w:rsidR="006C36D1" w:rsidTr="006C3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6D1" w:rsidRDefault="006C36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C36D1" w:rsidRDefault="006C36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Output</w:t>
            </w:r>
          </w:p>
        </w:tc>
      </w:tr>
      <w:tr w:rsidR="006C36D1" w:rsidTr="006C3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6D1" w:rsidRDefault="006C36D1">
            <w:pPr>
              <w:rPr>
                <w:sz w:val="24"/>
                <w:szCs w:val="24"/>
              </w:rPr>
            </w:pPr>
            <w:r>
              <w:t>hello</w:t>
            </w:r>
          </w:p>
        </w:tc>
        <w:tc>
          <w:tcPr>
            <w:tcW w:w="0" w:type="auto"/>
            <w:vAlign w:val="center"/>
            <w:hideMark/>
          </w:tcPr>
          <w:p w:rsidR="006C36D1" w:rsidRDefault="006C36D1">
            <w:pPr>
              <w:rPr>
                <w:sz w:val="24"/>
                <w:szCs w:val="24"/>
              </w:rPr>
            </w:pPr>
            <w:r>
              <w:t>Greeting response</w:t>
            </w:r>
          </w:p>
        </w:tc>
      </w:tr>
      <w:tr w:rsidR="006C36D1" w:rsidTr="006C3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6D1" w:rsidRDefault="006C36D1">
            <w:pPr>
              <w:rPr>
                <w:sz w:val="24"/>
                <w:szCs w:val="24"/>
              </w:rPr>
            </w:pPr>
            <w:proofErr w:type="spellStart"/>
            <w:r>
              <w:t>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36D1" w:rsidRDefault="006C36D1">
            <w:pPr>
              <w:rPr>
                <w:sz w:val="24"/>
                <w:szCs w:val="24"/>
              </w:rPr>
            </w:pPr>
            <w:r>
              <w:t>AI explanation</w:t>
            </w:r>
          </w:p>
        </w:tc>
      </w:tr>
      <w:tr w:rsidR="006C36D1" w:rsidTr="006C3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6D1" w:rsidRDefault="006C36D1">
            <w:pPr>
              <w:rPr>
                <w:sz w:val="24"/>
                <w:szCs w:val="24"/>
              </w:rPr>
            </w:pPr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6C36D1" w:rsidRDefault="006C36D1">
            <w:pPr>
              <w:rPr>
                <w:sz w:val="24"/>
                <w:szCs w:val="24"/>
              </w:rPr>
            </w:pPr>
            <w:r>
              <w:t>Bot introduction</w:t>
            </w:r>
          </w:p>
        </w:tc>
      </w:tr>
      <w:tr w:rsidR="006C36D1" w:rsidTr="006C36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6D1" w:rsidRDefault="006C36D1">
            <w:pPr>
              <w:rPr>
                <w:sz w:val="24"/>
                <w:szCs w:val="24"/>
              </w:rPr>
            </w:pPr>
            <w:r>
              <w:t>random text</w:t>
            </w:r>
          </w:p>
        </w:tc>
        <w:tc>
          <w:tcPr>
            <w:tcW w:w="0" w:type="auto"/>
            <w:vAlign w:val="center"/>
            <w:hideMark/>
          </w:tcPr>
          <w:p w:rsidR="006C36D1" w:rsidRDefault="006C36D1">
            <w:pPr>
              <w:rPr>
                <w:sz w:val="24"/>
                <w:szCs w:val="24"/>
              </w:rPr>
            </w:pPr>
            <w:r>
              <w:t>Default response</w:t>
            </w:r>
          </w:p>
        </w:tc>
      </w:tr>
    </w:tbl>
    <w:p w:rsidR="006C36D1" w:rsidRDefault="006C36D1" w:rsidP="006C36D1">
      <w:r>
        <w:pict>
          <v:rect id="_x0000_i1039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6.2 Result</w:t>
      </w:r>
    </w:p>
    <w:p w:rsidR="006C36D1" w:rsidRDefault="006C36D1" w:rsidP="006C36D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All test cases executed successfully </w:t>
      </w:r>
    </w:p>
    <w:p w:rsidR="006C36D1" w:rsidRDefault="006C36D1" w:rsidP="006C36D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No runtime errors observed </w:t>
      </w:r>
    </w:p>
    <w:p w:rsidR="006C36D1" w:rsidRDefault="006C36D1" w:rsidP="006C36D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UI response is smooth </w:t>
      </w:r>
    </w:p>
    <w:p w:rsidR="006C36D1" w:rsidRDefault="006C36D1" w:rsidP="006C36D1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lastRenderedPageBreak/>
        <w:t>7. DOCKER IMPLEMENTATION</w: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 xml:space="preserve">7.1 </w:t>
      </w:r>
      <w:proofErr w:type="spellStart"/>
      <w:r>
        <w:rPr>
          <w:rStyle w:val="Strong"/>
          <w:b/>
          <w:bCs/>
        </w:rPr>
        <w:t>Dockerfile</w:t>
      </w:r>
      <w:proofErr w:type="spellEnd"/>
    </w:p>
    <w:p w:rsidR="006C36D1" w:rsidRDefault="006C36D1" w:rsidP="006C36D1">
      <w:pPr>
        <w:pStyle w:val="HTMLPreformatted"/>
      </w:pPr>
      <w:r>
        <w:rPr>
          <w:rStyle w:val="v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mcr.microsoft.com/</w:t>
      </w:r>
      <w:proofErr w:type="spellStart"/>
      <w:r>
        <w:rPr>
          <w:rStyle w:val="HTMLCode"/>
          <w:rFonts w:eastAsiaTheme="majorEastAsia"/>
        </w:rPr>
        <w:t>dotnet</w:t>
      </w:r>
      <w:proofErr w:type="spellEnd"/>
      <w:r>
        <w:rPr>
          <w:rStyle w:val="HTMLCode"/>
          <w:rFonts w:eastAsiaTheme="majorEastAsia"/>
        </w:rPr>
        <w:t>/sdk:7.0</w:t>
      </w:r>
      <w:r>
        <w:br/>
      </w:r>
      <w:r>
        <w:rPr>
          <w:rStyle w:val="v"/>
          <w:rFonts w:eastAsiaTheme="majorEastAsia"/>
        </w:rPr>
        <w:t>WORKDIR</w:t>
      </w:r>
      <w:r>
        <w:rPr>
          <w:rStyle w:val="HTMLCode"/>
          <w:rFonts w:eastAsiaTheme="majorEastAsia"/>
        </w:rPr>
        <w:t xml:space="preserve"> /app</w:t>
      </w:r>
      <w:r>
        <w:br/>
      </w:r>
      <w:proofErr w:type="gramStart"/>
      <w:r>
        <w:rPr>
          <w:rStyle w:val="v"/>
          <w:rFonts w:eastAsiaTheme="majorEastAsia"/>
        </w:rPr>
        <w:t>COPY</w:t>
      </w:r>
      <w:r>
        <w:rPr>
          <w:rStyle w:val="HTMLCode"/>
          <w:rFonts w:eastAsiaTheme="majorEastAsia"/>
        </w:rPr>
        <w:t xml:space="preserve"> .</w:t>
      </w:r>
      <w:proofErr w:type="gramEnd"/>
      <w:r>
        <w:rPr>
          <w:rStyle w:val="HTMLCode"/>
          <w:rFonts w:eastAsiaTheme="majorEastAsia"/>
        </w:rPr>
        <w:t xml:space="preserve"> .</w:t>
      </w:r>
      <w:r>
        <w:br/>
      </w:r>
      <w:r>
        <w:rPr>
          <w:rStyle w:val="v"/>
          <w:rFonts w:eastAsiaTheme="majorEastAsia"/>
        </w:rPr>
        <w:t>RUN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dotnet</w:t>
      </w:r>
      <w:proofErr w:type="spellEnd"/>
      <w:r>
        <w:rPr>
          <w:rStyle w:val="HTMLCode"/>
          <w:rFonts w:eastAsiaTheme="majorEastAsia"/>
        </w:rPr>
        <w:t xml:space="preserve"> restore</w:t>
      </w:r>
      <w:r>
        <w:br/>
      </w:r>
      <w:r>
        <w:rPr>
          <w:rStyle w:val="v"/>
          <w:rFonts w:eastAsiaTheme="majorEastAsia"/>
        </w:rPr>
        <w:t>RUN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dotnet</w:t>
      </w:r>
      <w:proofErr w:type="spellEnd"/>
      <w:r>
        <w:rPr>
          <w:rStyle w:val="HTMLCode"/>
          <w:rFonts w:eastAsiaTheme="majorEastAsia"/>
        </w:rPr>
        <w:t xml:space="preserve"> build -c Release</w:t>
      </w:r>
      <w:r>
        <w:br/>
      </w:r>
      <w:r>
        <w:rPr>
          <w:rStyle w:val="v"/>
          <w:rFonts w:eastAsiaTheme="majorEastAsia"/>
        </w:rPr>
        <w:t>CMD</w:t>
      </w:r>
      <w:r>
        <w:rPr>
          <w:rStyle w:val="HTMLCode"/>
          <w:rFonts w:eastAsiaTheme="majorEastAsia"/>
        </w:rPr>
        <w:t xml:space="preserve"> [</w:t>
      </w:r>
      <w:r>
        <w:rPr>
          <w:rStyle w:val="z"/>
          <w:rFonts w:eastAsiaTheme="majorEastAsia"/>
        </w:rPr>
        <w:t>"</w:t>
      </w:r>
      <w:proofErr w:type="spellStart"/>
      <w:r>
        <w:rPr>
          <w:rStyle w:val="z"/>
          <w:rFonts w:eastAsiaTheme="majorEastAsia"/>
        </w:rPr>
        <w:t>dotnet</w:t>
      </w:r>
      <w:proofErr w:type="spellEnd"/>
      <w:r>
        <w:rPr>
          <w:rStyle w:val="z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  <w:rFonts w:eastAsiaTheme="majorEastAsia"/>
        </w:rPr>
        <w:t>"run"</w:t>
      </w:r>
      <w:r>
        <w:rPr>
          <w:rStyle w:val="HTMLCode"/>
          <w:rFonts w:eastAsiaTheme="majorEastAsia"/>
        </w:rPr>
        <w:t>]</w:t>
      </w:r>
    </w:p>
    <w:p w:rsidR="006C36D1" w:rsidRDefault="006C36D1" w:rsidP="006C36D1">
      <w:r>
        <w:pict>
          <v:rect id="_x0000_i1041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7.2 Explanation</w:t>
      </w:r>
    </w:p>
    <w:p w:rsidR="006C36D1" w:rsidRDefault="006C36D1" w:rsidP="006C36D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Base image installs .NET SDK </w:t>
      </w:r>
    </w:p>
    <w:p w:rsidR="006C36D1" w:rsidRDefault="006C36D1" w:rsidP="006C36D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Copies project files into container </w:t>
      </w:r>
    </w:p>
    <w:p w:rsidR="006C36D1" w:rsidRDefault="006C36D1" w:rsidP="006C36D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Restores dependencies </w:t>
      </w:r>
    </w:p>
    <w:p w:rsidR="006C36D1" w:rsidRDefault="006C36D1" w:rsidP="006C36D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Builds application </w:t>
      </w:r>
    </w:p>
    <w:p w:rsidR="006C36D1" w:rsidRDefault="006C36D1" w:rsidP="006C36D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Runs application </w:t>
      </w:r>
    </w:p>
    <w:p w:rsidR="006C36D1" w:rsidRDefault="006C36D1" w:rsidP="006C36D1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7.3 Commands Used</w:t>
      </w:r>
    </w:p>
    <w:p w:rsidR="006C36D1" w:rsidRDefault="006C36D1" w:rsidP="006C36D1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docker</w:t>
      </w:r>
      <w:proofErr w:type="spellEnd"/>
      <w:proofErr w:type="gramEnd"/>
      <w:r>
        <w:rPr>
          <w:rStyle w:val="HTMLCode"/>
          <w:rFonts w:eastAsiaTheme="majorEastAsia"/>
        </w:rPr>
        <w:t xml:space="preserve"> build </w:t>
      </w:r>
      <w:r>
        <w:rPr>
          <w:rStyle w:val="12"/>
        </w:rPr>
        <w:t>-t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aichatbot</w:t>
      </w:r>
      <w:proofErr w:type="spellEnd"/>
      <w:r>
        <w:rPr>
          <w:rStyle w:val="HTMLCode"/>
          <w:rFonts w:eastAsiaTheme="majorEastAsia"/>
        </w:rPr>
        <w:t>-app .</w:t>
      </w:r>
      <w:r>
        <w:br/>
      </w:r>
      <w:proofErr w:type="spellStart"/>
      <w:proofErr w:type="gramStart"/>
      <w:r>
        <w:rPr>
          <w:rStyle w:val="HTMLCode"/>
          <w:rFonts w:eastAsiaTheme="majorEastAsia"/>
        </w:rPr>
        <w:t>docker</w:t>
      </w:r>
      <w:proofErr w:type="spellEnd"/>
      <w:proofErr w:type="gramEnd"/>
      <w:r>
        <w:rPr>
          <w:rStyle w:val="HTMLCode"/>
          <w:rFonts w:eastAsiaTheme="majorEastAsia"/>
        </w:rPr>
        <w:t xml:space="preserve"> run </w:t>
      </w:r>
      <w:proofErr w:type="spellStart"/>
      <w:r>
        <w:rPr>
          <w:rStyle w:val="HTMLCode"/>
          <w:rFonts w:eastAsiaTheme="majorEastAsia"/>
        </w:rPr>
        <w:t>aichatbot</w:t>
      </w:r>
      <w:proofErr w:type="spellEnd"/>
      <w:r>
        <w:rPr>
          <w:rStyle w:val="HTMLCode"/>
          <w:rFonts w:eastAsiaTheme="majorEastAsia"/>
        </w:rPr>
        <w:t>-app</w:t>
      </w:r>
    </w:p>
    <w:p w:rsidR="006C36D1" w:rsidRDefault="006C36D1" w:rsidP="006C36D1">
      <w:r>
        <w:pict>
          <v:rect id="_x0000_i1043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7.4 Result</w:t>
      </w:r>
    </w:p>
    <w:p w:rsidR="006C36D1" w:rsidRDefault="006C36D1" w:rsidP="006C36D1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t>Docker</w:t>
      </w:r>
      <w:proofErr w:type="spellEnd"/>
      <w:r>
        <w:t xml:space="preserve"> image successfully created </w:t>
      </w:r>
    </w:p>
    <w:p w:rsidR="006C36D1" w:rsidRDefault="006C36D1" w:rsidP="006C36D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Application containerized successfully </w:t>
      </w:r>
    </w:p>
    <w:p w:rsidR="006C36D1" w:rsidRDefault="006C36D1" w:rsidP="006C36D1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t>8. GITHUB SUBMISSION</w: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8.1 Repository Setup</w:t>
      </w:r>
    </w:p>
    <w:p w:rsidR="006C36D1" w:rsidRDefault="006C36D1" w:rsidP="006C36D1">
      <w:pPr>
        <w:pStyle w:val="NormalWeb"/>
      </w:pPr>
      <w:r>
        <w:t xml:space="preserve">A </w:t>
      </w:r>
      <w:proofErr w:type="spellStart"/>
      <w:r>
        <w:t>GitHub</w:t>
      </w:r>
      <w:proofErr w:type="spellEnd"/>
      <w:r>
        <w:t xml:space="preserve"> repository was created for project submission.</w:t>
      </w:r>
    </w:p>
    <w:p w:rsidR="006C36D1" w:rsidRDefault="006C36D1" w:rsidP="006C36D1">
      <w:r>
        <w:pict>
          <v:rect id="_x0000_i1045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8.2 Uploaded Files</w:t>
      </w:r>
    </w:p>
    <w:p w:rsidR="006C36D1" w:rsidRDefault="006C36D1" w:rsidP="006C36D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Source code </w:t>
      </w:r>
    </w:p>
    <w:p w:rsidR="006C36D1" w:rsidRDefault="006C36D1" w:rsidP="006C36D1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t>Dockerfile</w:t>
      </w:r>
      <w:proofErr w:type="spellEnd"/>
      <w:r>
        <w:t xml:space="preserve"> </w:t>
      </w:r>
    </w:p>
    <w:p w:rsidR="006C36D1" w:rsidRDefault="006C36D1" w:rsidP="006C36D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Lab report </w:t>
      </w:r>
    </w:p>
    <w:p w:rsidR="006C36D1" w:rsidRDefault="006C36D1" w:rsidP="006C36D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lastRenderedPageBreak/>
        <w:t xml:space="preserve">README file </w:t>
      </w:r>
    </w:p>
    <w:p w:rsidR="006C36D1" w:rsidRDefault="006C36D1" w:rsidP="006C36D1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8.3 Workflow</w:t>
      </w:r>
    </w:p>
    <w:p w:rsidR="006C36D1" w:rsidRDefault="006C36D1" w:rsidP="006C36D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Repository created </w:t>
      </w:r>
    </w:p>
    <w:p w:rsidR="006C36D1" w:rsidRDefault="006C36D1" w:rsidP="006C36D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Files added </w:t>
      </w:r>
    </w:p>
    <w:p w:rsidR="006C36D1" w:rsidRDefault="006C36D1" w:rsidP="006C36D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Commits pushed to </w:t>
      </w:r>
      <w:proofErr w:type="spellStart"/>
      <w:r>
        <w:t>GitHub</w:t>
      </w:r>
      <w:proofErr w:type="spellEnd"/>
      <w:r>
        <w:t xml:space="preserve"> </w:t>
      </w:r>
    </w:p>
    <w:p w:rsidR="006C36D1" w:rsidRDefault="006C36D1" w:rsidP="006C36D1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8.4 README Includes</w:t>
      </w:r>
    </w:p>
    <w:p w:rsidR="006C36D1" w:rsidRDefault="006C36D1" w:rsidP="006C36D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Project description </w:t>
      </w:r>
    </w:p>
    <w:p w:rsidR="006C36D1" w:rsidRDefault="006C36D1" w:rsidP="006C36D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Setup instructions </w:t>
      </w:r>
    </w:p>
    <w:p w:rsidR="006C36D1" w:rsidRDefault="006C36D1" w:rsidP="006C36D1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Docker</w:t>
      </w:r>
      <w:proofErr w:type="spellEnd"/>
      <w:r>
        <w:t xml:space="preserve"> commands </w:t>
      </w:r>
    </w:p>
    <w:p w:rsidR="006C36D1" w:rsidRDefault="006C36D1" w:rsidP="006C36D1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t>9. RESULTS &amp; DISCUSSION</w: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9.1 Achievements</w:t>
      </w:r>
    </w:p>
    <w:p w:rsidR="006C36D1" w:rsidRDefault="006C36D1" w:rsidP="006C36D1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Chatbot</w:t>
      </w:r>
      <w:proofErr w:type="spellEnd"/>
      <w:r>
        <w:t xml:space="preserve"> application successfully developed </w:t>
      </w:r>
    </w:p>
    <w:p w:rsidR="006C36D1" w:rsidRDefault="006C36D1" w:rsidP="006C36D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UI designed using </w:t>
      </w:r>
      <w:proofErr w:type="spellStart"/>
      <w:r>
        <w:t>WinForms</w:t>
      </w:r>
      <w:proofErr w:type="spellEnd"/>
      <w:r>
        <w:t xml:space="preserve"> </w:t>
      </w:r>
    </w:p>
    <w:p w:rsidR="006C36D1" w:rsidRDefault="006C36D1" w:rsidP="006C36D1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Async</w:t>
      </w:r>
      <w:proofErr w:type="spellEnd"/>
      <w:r>
        <w:t xml:space="preserve"> programming implemented </w:t>
      </w:r>
    </w:p>
    <w:p w:rsidR="006C36D1" w:rsidRDefault="006C36D1" w:rsidP="006C36D1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Docker</w:t>
      </w:r>
      <w:proofErr w:type="spellEnd"/>
      <w:r>
        <w:t xml:space="preserve"> integration completed </w:t>
      </w:r>
    </w:p>
    <w:p w:rsidR="006C36D1" w:rsidRDefault="006C36D1" w:rsidP="006C36D1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GitHub</w:t>
      </w:r>
      <w:proofErr w:type="spellEnd"/>
      <w:r>
        <w:t xml:space="preserve"> version control used </w:t>
      </w:r>
    </w:p>
    <w:p w:rsidR="006C36D1" w:rsidRDefault="006C36D1" w:rsidP="006C36D1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6C36D1" w:rsidRDefault="006C36D1" w:rsidP="006C36D1">
      <w:pPr>
        <w:pStyle w:val="Heading2"/>
      </w:pPr>
      <w:r>
        <w:rPr>
          <w:rStyle w:val="Strong"/>
          <w:b/>
          <w:bCs/>
        </w:rPr>
        <w:t>9.2 Limitations</w:t>
      </w:r>
    </w:p>
    <w:p w:rsidR="006C36D1" w:rsidRDefault="006C36D1" w:rsidP="006C36D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Rule-based AI only </w:t>
      </w:r>
    </w:p>
    <w:p w:rsidR="006C36D1" w:rsidRDefault="006C36D1" w:rsidP="006C36D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No machine learning model used </w:t>
      </w:r>
    </w:p>
    <w:p w:rsidR="006C36D1" w:rsidRDefault="006C36D1" w:rsidP="006C36D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Desktop-only application </w:t>
      </w:r>
    </w:p>
    <w:p w:rsidR="006C36D1" w:rsidRDefault="006C36D1" w:rsidP="006C36D1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t>10. FUTURE IMPROVEMENTS</w:t>
      </w:r>
    </w:p>
    <w:p w:rsidR="006C36D1" w:rsidRDefault="006C36D1" w:rsidP="006C36D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Integration with real AI APIs </w:t>
      </w:r>
    </w:p>
    <w:p w:rsidR="006C36D1" w:rsidRDefault="006C36D1" w:rsidP="006C36D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Better natural language processing </w:t>
      </w:r>
    </w:p>
    <w:p w:rsidR="006C36D1" w:rsidRDefault="006C36D1" w:rsidP="006C36D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Web-based version using ASP.NET </w:t>
      </w:r>
    </w:p>
    <w:p w:rsidR="006C36D1" w:rsidRDefault="006C36D1" w:rsidP="006C36D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lastRenderedPageBreak/>
        <w:t xml:space="preserve">Database integration for chat history </w:t>
      </w:r>
    </w:p>
    <w:p w:rsidR="006C36D1" w:rsidRDefault="006C36D1" w:rsidP="006C36D1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6C36D1" w:rsidRDefault="006C36D1" w:rsidP="006C36D1">
      <w:pPr>
        <w:pStyle w:val="Heading1"/>
      </w:pPr>
      <w:r>
        <w:rPr>
          <w:rStyle w:val="Strong"/>
          <w:b/>
          <w:bCs/>
        </w:rPr>
        <w:t>11. CONCLUSION</w:t>
      </w:r>
    </w:p>
    <w:p w:rsidR="006C36D1" w:rsidRDefault="006C36D1" w:rsidP="006C36D1">
      <w:pPr>
        <w:pStyle w:val="NormalWeb"/>
      </w:pPr>
      <w:r>
        <w:t xml:space="preserve">This project successfully demonstrates the development of an AI </w:t>
      </w:r>
      <w:proofErr w:type="spellStart"/>
      <w:r>
        <w:t>chatbot</w:t>
      </w:r>
      <w:proofErr w:type="spellEnd"/>
      <w:r>
        <w:t xml:space="preserve"> using C# </w:t>
      </w:r>
      <w:proofErr w:type="spellStart"/>
      <w:r>
        <w:t>WinForms</w:t>
      </w:r>
      <w:proofErr w:type="spellEnd"/>
      <w:r>
        <w:t xml:space="preserve">. It includes UI design, event handling, AI logic simulation, asynchronous processing, </w:t>
      </w:r>
      <w:proofErr w:type="spellStart"/>
      <w:r>
        <w:t>Docker</w:t>
      </w:r>
      <w:proofErr w:type="spellEnd"/>
      <w:r>
        <w:t xml:space="preserve"> containerization, and </w:t>
      </w:r>
      <w:proofErr w:type="spellStart"/>
      <w:r>
        <w:t>GitHub</w:t>
      </w:r>
      <w:proofErr w:type="spellEnd"/>
      <w:r>
        <w:t xml:space="preserve"> integration.</w:t>
      </w:r>
    </w:p>
    <w:p w:rsidR="006C36D1" w:rsidRDefault="006C36D1" w:rsidP="006C36D1">
      <w:pPr>
        <w:pStyle w:val="NormalWeb"/>
      </w:pPr>
      <w:r>
        <w:t>The project provides a strong foundation for understanding AI-based application development in .NET.</w:t>
      </w:r>
    </w:p>
    <w:p w:rsidR="005D7CCE" w:rsidRPr="006C36D1" w:rsidRDefault="005D7CCE" w:rsidP="006C36D1"/>
    <w:sectPr w:rsidR="005D7CCE" w:rsidRPr="006C36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613B1C"/>
    <w:multiLevelType w:val="multilevel"/>
    <w:tmpl w:val="B59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E522B8"/>
    <w:multiLevelType w:val="multilevel"/>
    <w:tmpl w:val="46F6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C869AE"/>
    <w:multiLevelType w:val="multilevel"/>
    <w:tmpl w:val="22F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1362EC"/>
    <w:multiLevelType w:val="multilevel"/>
    <w:tmpl w:val="65F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471CF6"/>
    <w:multiLevelType w:val="multilevel"/>
    <w:tmpl w:val="5CE2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3AA0C2F"/>
    <w:multiLevelType w:val="multilevel"/>
    <w:tmpl w:val="1BA0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3DF0BB1"/>
    <w:multiLevelType w:val="multilevel"/>
    <w:tmpl w:val="709A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6220C1"/>
    <w:multiLevelType w:val="multilevel"/>
    <w:tmpl w:val="AD5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4562A3"/>
    <w:multiLevelType w:val="multilevel"/>
    <w:tmpl w:val="B5E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9A7521"/>
    <w:multiLevelType w:val="multilevel"/>
    <w:tmpl w:val="7EC6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0E53226"/>
    <w:multiLevelType w:val="multilevel"/>
    <w:tmpl w:val="33E2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1987C6D"/>
    <w:multiLevelType w:val="multilevel"/>
    <w:tmpl w:val="79C2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BD11BC"/>
    <w:multiLevelType w:val="multilevel"/>
    <w:tmpl w:val="1F5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CE5A52"/>
    <w:multiLevelType w:val="multilevel"/>
    <w:tmpl w:val="7A5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51773B"/>
    <w:multiLevelType w:val="multilevel"/>
    <w:tmpl w:val="D022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A8E4B6E"/>
    <w:multiLevelType w:val="multilevel"/>
    <w:tmpl w:val="143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FA44B2"/>
    <w:multiLevelType w:val="multilevel"/>
    <w:tmpl w:val="599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656CF4"/>
    <w:multiLevelType w:val="multilevel"/>
    <w:tmpl w:val="1C9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AF611F"/>
    <w:multiLevelType w:val="multilevel"/>
    <w:tmpl w:val="75F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E04161"/>
    <w:multiLevelType w:val="multilevel"/>
    <w:tmpl w:val="C16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2FA2D6B"/>
    <w:multiLevelType w:val="multilevel"/>
    <w:tmpl w:val="379E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461F8D"/>
    <w:multiLevelType w:val="multilevel"/>
    <w:tmpl w:val="424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DB34AC"/>
    <w:multiLevelType w:val="multilevel"/>
    <w:tmpl w:val="E3B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542F6D"/>
    <w:multiLevelType w:val="multilevel"/>
    <w:tmpl w:val="670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B71106"/>
    <w:multiLevelType w:val="multilevel"/>
    <w:tmpl w:val="6D3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460433"/>
    <w:multiLevelType w:val="multilevel"/>
    <w:tmpl w:val="7CB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E55668"/>
    <w:multiLevelType w:val="multilevel"/>
    <w:tmpl w:val="3CE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6A3CA6"/>
    <w:multiLevelType w:val="multilevel"/>
    <w:tmpl w:val="B37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AC12B4"/>
    <w:multiLevelType w:val="multilevel"/>
    <w:tmpl w:val="6398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B7617E"/>
    <w:multiLevelType w:val="multilevel"/>
    <w:tmpl w:val="D82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DB6F74"/>
    <w:multiLevelType w:val="multilevel"/>
    <w:tmpl w:val="FF2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18624E"/>
    <w:multiLevelType w:val="multilevel"/>
    <w:tmpl w:val="0BE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7A7EB9"/>
    <w:multiLevelType w:val="multilevel"/>
    <w:tmpl w:val="C98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0E4EA6"/>
    <w:multiLevelType w:val="multilevel"/>
    <w:tmpl w:val="FA1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7CC3140"/>
    <w:multiLevelType w:val="multilevel"/>
    <w:tmpl w:val="5AB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516F72"/>
    <w:multiLevelType w:val="multilevel"/>
    <w:tmpl w:val="7EAA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31"/>
  </w:num>
  <w:num w:numId="12">
    <w:abstractNumId w:val="18"/>
  </w:num>
  <w:num w:numId="13">
    <w:abstractNumId w:val="28"/>
  </w:num>
  <w:num w:numId="14">
    <w:abstractNumId w:val="36"/>
  </w:num>
  <w:num w:numId="15">
    <w:abstractNumId w:val="27"/>
  </w:num>
  <w:num w:numId="16">
    <w:abstractNumId w:val="16"/>
  </w:num>
  <w:num w:numId="17">
    <w:abstractNumId w:val="33"/>
  </w:num>
  <w:num w:numId="18">
    <w:abstractNumId w:val="44"/>
  </w:num>
  <w:num w:numId="19">
    <w:abstractNumId w:val="37"/>
  </w:num>
  <w:num w:numId="20">
    <w:abstractNumId w:val="43"/>
  </w:num>
  <w:num w:numId="21">
    <w:abstractNumId w:val="11"/>
  </w:num>
  <w:num w:numId="22">
    <w:abstractNumId w:val="19"/>
  </w:num>
  <w:num w:numId="23">
    <w:abstractNumId w:val="30"/>
  </w:num>
  <w:num w:numId="24">
    <w:abstractNumId w:val="21"/>
  </w:num>
  <w:num w:numId="25">
    <w:abstractNumId w:val="29"/>
  </w:num>
  <w:num w:numId="26">
    <w:abstractNumId w:val="13"/>
  </w:num>
  <w:num w:numId="27">
    <w:abstractNumId w:val="38"/>
  </w:num>
  <w:num w:numId="28">
    <w:abstractNumId w:val="14"/>
  </w:num>
  <w:num w:numId="29">
    <w:abstractNumId w:val="20"/>
  </w:num>
  <w:num w:numId="30">
    <w:abstractNumId w:val="15"/>
  </w:num>
  <w:num w:numId="31">
    <w:abstractNumId w:val="41"/>
  </w:num>
  <w:num w:numId="32">
    <w:abstractNumId w:val="35"/>
  </w:num>
  <w:num w:numId="33">
    <w:abstractNumId w:val="40"/>
  </w:num>
  <w:num w:numId="34">
    <w:abstractNumId w:val="39"/>
  </w:num>
  <w:num w:numId="35">
    <w:abstractNumId w:val="22"/>
  </w:num>
  <w:num w:numId="36">
    <w:abstractNumId w:val="17"/>
  </w:num>
  <w:num w:numId="37">
    <w:abstractNumId w:val="42"/>
  </w:num>
  <w:num w:numId="38">
    <w:abstractNumId w:val="23"/>
  </w:num>
  <w:num w:numId="39">
    <w:abstractNumId w:val="25"/>
  </w:num>
  <w:num w:numId="40">
    <w:abstractNumId w:val="12"/>
  </w:num>
  <w:num w:numId="41">
    <w:abstractNumId w:val="10"/>
  </w:num>
  <w:num w:numId="42">
    <w:abstractNumId w:val="34"/>
  </w:num>
  <w:num w:numId="43">
    <w:abstractNumId w:val="9"/>
  </w:num>
  <w:num w:numId="44">
    <w:abstractNumId w:val="32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CCE"/>
    <w:rsid w:val="006C36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6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36D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C36D1"/>
  </w:style>
  <w:style w:type="character" w:customStyle="1" w:styleId="v">
    <w:name w:val="ͼv"/>
    <w:basedOn w:val="DefaultParagraphFont"/>
    <w:rsid w:val="006C36D1"/>
  </w:style>
  <w:style w:type="paragraph" w:styleId="NormalWeb">
    <w:name w:val="Normal (Web)"/>
    <w:basedOn w:val="Normal"/>
    <w:uiPriority w:val="99"/>
    <w:semiHidden/>
    <w:unhideWhenUsed/>
    <w:rsid w:val="006C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6C36D1"/>
  </w:style>
  <w:style w:type="character" w:customStyle="1" w:styleId="z">
    <w:name w:val="ͼz"/>
    <w:basedOn w:val="DefaultParagraphFont"/>
    <w:rsid w:val="006C36D1"/>
  </w:style>
  <w:style w:type="character" w:customStyle="1" w:styleId="12">
    <w:name w:val="ͼ12"/>
    <w:basedOn w:val="DefaultParagraphFont"/>
    <w:rsid w:val="006C36D1"/>
  </w:style>
  <w:style w:type="character" w:customStyle="1" w:styleId="group-hoverentity-accent">
    <w:name w:val="group-hover:entity-accent"/>
    <w:basedOn w:val="DefaultParagraphFont"/>
    <w:rsid w:val="006C36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6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36D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C36D1"/>
  </w:style>
  <w:style w:type="character" w:customStyle="1" w:styleId="v">
    <w:name w:val="ͼv"/>
    <w:basedOn w:val="DefaultParagraphFont"/>
    <w:rsid w:val="006C36D1"/>
  </w:style>
  <w:style w:type="paragraph" w:styleId="NormalWeb">
    <w:name w:val="Normal (Web)"/>
    <w:basedOn w:val="Normal"/>
    <w:uiPriority w:val="99"/>
    <w:semiHidden/>
    <w:unhideWhenUsed/>
    <w:rsid w:val="006C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6C36D1"/>
  </w:style>
  <w:style w:type="character" w:customStyle="1" w:styleId="z">
    <w:name w:val="ͼz"/>
    <w:basedOn w:val="DefaultParagraphFont"/>
    <w:rsid w:val="006C36D1"/>
  </w:style>
  <w:style w:type="character" w:customStyle="1" w:styleId="12">
    <w:name w:val="ͼ12"/>
    <w:basedOn w:val="DefaultParagraphFont"/>
    <w:rsid w:val="006C36D1"/>
  </w:style>
  <w:style w:type="character" w:customStyle="1" w:styleId="group-hoverentity-accent">
    <w:name w:val="group-hover:entity-accent"/>
    <w:basedOn w:val="DefaultParagraphFont"/>
    <w:rsid w:val="006C3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61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3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2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7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7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3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74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52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026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4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907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89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458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308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1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75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0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0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091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197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60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019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51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924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520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75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3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93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0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8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82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324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26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3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789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407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137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429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32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93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32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2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26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50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22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55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85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41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631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1487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1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5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5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17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0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58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83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6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4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0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96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1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1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23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5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4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9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2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20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9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6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81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4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6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2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15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5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4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4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44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1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2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0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2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5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C2221F-23FB-4138-B5AC-0220246A4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falcon</cp:lastModifiedBy>
  <cp:revision>2</cp:revision>
  <dcterms:created xsi:type="dcterms:W3CDTF">2013-12-23T23:15:00Z</dcterms:created>
  <dcterms:modified xsi:type="dcterms:W3CDTF">2026-05-04T02:52:00Z</dcterms:modified>
  <cp:category/>
</cp:coreProperties>
</file>